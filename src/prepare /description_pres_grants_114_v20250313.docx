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E65639"/>
          <w:sz w:val="36"/>
        </w:rPr>
        <w:t>«Проекты конкурса Фонда президентских грантов c 2017 года»</w:t>
      </w:r>
    </w:p>
    <w:p>
      <w:pPr>
        <w:pStyle w:val="Heading1"/>
        <w:spacing w:after="240"/>
      </w:pPr>
      <w:r>
        <w:rPr>
          <w:rFonts w:ascii="Lora" w:hAnsi="Lora"/>
          <w:color w:val="000000"/>
          <w:sz w:val="28"/>
        </w:rPr>
        <w:t>1. История изменений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W w:w="1701" w:type="dxa"/>
            <w:shd w:fill="f8b7a9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2880"/>
            <w:tcW w:w="1701" w:type="dxa"/>
            <w:shd w:fill="f8b7a9"/>
          </w:tcPr>
          <w:p>
            <w:r>
              <w:rPr>
                <w:b/>
              </w:rPr>
              <w:t>Версия</w:t>
            </w:r>
          </w:p>
        </w:tc>
        <w:tc>
          <w:tcPr>
            <w:tcW w:type="dxa" w:w="2880"/>
            <w:tcW w:w="5669" w:type="dxa"/>
            <w:shd w:fill="f8b7a9"/>
          </w:tcPr>
          <w:p>
            <w:r>
              <w:rPr>
                <w:b/>
              </w:rPr>
              <w:t>Описание изменений</w:t>
            </w:r>
          </w:p>
        </w:tc>
      </w:tr>
      <w:tr>
        <w:tc>
          <w:tcPr>
            <w:tcW w:type="dxa" w:w="2880"/>
            <w:tcW w:w="1701" w:type="dxa"/>
          </w:tcPr>
          <w:p>
            <w:r>
              <w:t>13.03.2025</w:t>
            </w:r>
          </w:p>
        </w:tc>
        <w:tc>
          <w:tcPr>
            <w:tcW w:type="dxa" w:w="2880"/>
            <w:tcW w:w="1701" w:type="dxa"/>
          </w:tcPr>
          <w:p>
            <w:r>
              <w:t>1.0</w:t>
            </w:r>
          </w:p>
        </w:tc>
        <w:tc>
          <w:tcPr>
            <w:tcW w:type="dxa" w:w="2880"/>
            <w:tcW w:w="5669" w:type="dxa"/>
          </w:tcPr>
          <w:p>
            <w:r>
              <w:t>Документ создан</w:t>
            </w:r>
          </w:p>
        </w:tc>
      </w:tr>
    </w:tbl>
    <w:p>
      <w:pPr>
        <w:pStyle w:val="Heading1"/>
        <w:spacing w:after="240"/>
      </w:pPr>
      <w:r>
        <w:rPr>
          <w:rFonts w:ascii="Lora" w:hAnsi="Lora"/>
          <w:color w:val="000000"/>
          <w:sz w:val="28"/>
        </w:rPr>
        <w:t>2. Основные сведения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W w:w="2835" w:type="dxa"/>
            <w:shd w:fill="f8b7a9"/>
          </w:tcPr>
          <w:p>
            <w:r>
              <w:rPr>
                <w:b/>
              </w:rPr>
              <w:t>Атрибут</w:t>
            </w:r>
          </w:p>
        </w:tc>
        <w:tc>
          <w:tcPr>
            <w:tcW w:type="dxa" w:w="4320"/>
            <w:tcW w:w="6803" w:type="dxa"/>
            <w:shd w:fill="f8b7a9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8640"/>
            <w:tcW w:w="2835" w:type="dxa"/>
            <w:gridSpan w:val="2"/>
          </w:tcPr>
          <w:p>
            <w:pPr>
              <w:jc w:val="center"/>
            </w:pPr>
            <w:r>
              <w:rPr>
                <w:b/>
              </w:rPr>
              <w:t>Общие сведения</w:t>
            </w:r>
          </w:p>
        </w:tc>
      </w:tr>
      <w:tr>
        <w:tc>
          <w:tcPr>
            <w:tcW w:type="dxa" w:w="4320"/>
            <w:tcW w:w="2835" w:type="dxa"/>
          </w:tcPr>
          <w:p>
            <w:r>
              <w:t>Наименование</w:t>
            </w:r>
          </w:p>
        </w:tc>
        <w:tc>
          <w:tcPr>
            <w:tcW w:type="dxa" w:w="4320"/>
            <w:tcW w:w="6803" w:type="dxa"/>
          </w:tcPr>
          <w:p>
            <w:r>
              <w:t>Проекты конкурса Фонда президентских грантов c 2017 года</w:t>
            </w:r>
          </w:p>
        </w:tc>
      </w:tr>
      <w:tr>
        <w:tc>
          <w:tcPr>
            <w:tcW w:type="dxa" w:w="4320"/>
            <w:tcW w:w="2835" w:type="dxa"/>
          </w:tcPr>
          <w:p>
            <w:r>
              <w:t>Краткое описание</w:t>
            </w:r>
          </w:p>
        </w:tc>
        <w:tc>
          <w:tcPr>
            <w:tcW w:type="dxa" w:w="4320"/>
            <w:tcW w:w="6803" w:type="dxa"/>
          </w:tcPr>
          <w:p>
            <w:r/>
          </w:p>
        </w:tc>
      </w:tr>
      <w:tr>
        <w:tc>
          <w:tcPr>
            <w:tcW w:type="dxa" w:w="4320"/>
            <w:tcW w:w="2835" w:type="dxa"/>
          </w:tcPr>
          <w:p>
            <w:r>
              <w:t>Тематика</w:t>
            </w:r>
          </w:p>
        </w:tc>
        <w:tc>
          <w:tcPr>
            <w:tcW w:type="dxa" w:w="4320"/>
            <w:tcW w:w="6803" w:type="dxa"/>
          </w:tcPr>
          <w:p>
            <w:r/>
          </w:p>
        </w:tc>
      </w:tr>
      <w:tr>
        <w:tc>
          <w:tcPr>
            <w:tcW w:type="dxa" w:w="4320"/>
            <w:tcW w:w="2835" w:type="dxa"/>
          </w:tcPr>
          <w:p>
            <w:r>
              <w:t>Единица наблюдения</w:t>
            </w:r>
          </w:p>
        </w:tc>
        <w:tc>
          <w:tcPr>
            <w:tcW w:type="dxa" w:w="4320"/>
            <w:tcW w:w="6803" w:type="dxa"/>
          </w:tcPr>
          <w:p>
            <w:r/>
          </w:p>
        </w:tc>
      </w:tr>
      <w:tr>
        <w:tc>
          <w:tcPr>
            <w:tcW w:type="dxa" w:w="4320"/>
            <w:tcW w:w="2835" w:type="dxa"/>
          </w:tcPr>
          <w:p>
            <w:r>
              <w:t>Количество атрибутов</w:t>
            </w:r>
          </w:p>
        </w:tc>
        <w:tc>
          <w:tcPr>
            <w:tcW w:type="dxa" w:w="4320"/>
            <w:tcW w:w="6803" w:type="dxa"/>
          </w:tcPr>
          <w:p>
            <w:r>
              <w:t>29</w:t>
            </w:r>
          </w:p>
        </w:tc>
      </w:tr>
      <w:tr>
        <w:tc>
          <w:tcPr>
            <w:tcW w:type="dxa" w:w="4320"/>
            <w:tcW w:w="2835" w:type="dxa"/>
          </w:tcPr>
          <w:p>
            <w:r>
              <w:t>Количество наблюдений</w:t>
            </w:r>
          </w:p>
        </w:tc>
        <w:tc>
          <w:tcPr>
            <w:tcW w:type="dxa" w:w="4320"/>
            <w:tcW w:w="6803" w:type="dxa"/>
          </w:tcPr>
          <w:p>
            <w:r>
              <w:t>166848</w:t>
            </w:r>
          </w:p>
        </w:tc>
      </w:tr>
      <w:tr>
        <w:tc>
          <w:tcPr>
            <w:tcW w:type="dxa" w:w="4320"/>
            <w:tcW w:w="2835" w:type="dxa"/>
          </w:tcPr>
          <w:p>
            <w:r>
              <w:t>Доступные форматы</w:t>
            </w:r>
          </w:p>
        </w:tc>
        <w:tc>
          <w:tcPr>
            <w:tcW w:type="dxa" w:w="4320"/>
            <w:tcW w:w="6803" w:type="dxa"/>
          </w:tcPr>
          <w:p>
            <w:r/>
          </w:p>
        </w:tc>
      </w:tr>
      <w:tr>
        <w:tc>
          <w:tcPr>
            <w:tcW w:type="dxa" w:w="8640"/>
            <w:tcW w:w="2835" w:type="dxa"/>
            <w:gridSpan w:val="2"/>
          </w:tcPr>
          <w:p>
            <w:pPr>
              <w:jc w:val="center"/>
            </w:pPr>
            <w:r>
              <w:rPr>
                <w:b/>
              </w:rPr>
              <w:t>Периодичность публикации и обновления в каталоге «Если быть точным»</w:t>
            </w:r>
          </w:p>
        </w:tc>
      </w:tr>
      <w:tr>
        <w:tc>
          <w:tcPr>
            <w:tcW w:type="dxa" w:w="4320"/>
            <w:tcW w:w="2835" w:type="dxa"/>
          </w:tcPr>
          <w:p>
            <w:r>
              <w:t>Дата размещения в каталоге</w:t>
            </w:r>
          </w:p>
        </w:tc>
        <w:tc>
          <w:tcPr>
            <w:tcW w:type="dxa" w:w="4320"/>
            <w:tcW w:w="6803" w:type="dxa"/>
          </w:tcPr>
          <w:p>
            <w:r/>
          </w:p>
        </w:tc>
      </w:tr>
      <w:tr>
        <w:tc>
          <w:tcPr>
            <w:tcW w:type="dxa" w:w="4320"/>
            <w:tcW w:w="2835" w:type="dxa"/>
          </w:tcPr>
          <w:p>
            <w:r>
              <w:t>Покрываемый временной период</w:t>
            </w:r>
          </w:p>
        </w:tc>
        <w:tc>
          <w:tcPr>
            <w:tcW w:type="dxa" w:w="4320"/>
            <w:tcW w:w="6803" w:type="dxa"/>
          </w:tcPr>
          <w:p>
            <w:r/>
          </w:p>
        </w:tc>
      </w:tr>
      <w:tr>
        <w:tc>
          <w:tcPr>
            <w:tcW w:type="dxa" w:w="4320"/>
            <w:tcW w:w="2835" w:type="dxa"/>
          </w:tcPr>
          <w:p>
            <w:r>
              <w:t>Дата последнего обновления набора данных</w:t>
            </w:r>
          </w:p>
        </w:tc>
        <w:tc>
          <w:tcPr>
            <w:tcW w:type="dxa" w:w="4320"/>
            <w:tcW w:w="6803" w:type="dxa"/>
          </w:tcPr>
          <w:p>
            <w:r/>
          </w:p>
        </w:tc>
      </w:tr>
      <w:tr>
        <w:tc>
          <w:tcPr>
            <w:tcW w:type="dxa" w:w="8640"/>
            <w:tcW w:w="2835" w:type="dxa"/>
            <w:gridSpan w:val="2"/>
          </w:tcPr>
          <w:p>
            <w:pPr>
              <w:jc w:val="center"/>
            </w:pPr>
            <w:r>
              <w:rPr>
                <w:b/>
              </w:rPr>
              <w:t>Дополнительные сведения</w:t>
            </w:r>
          </w:p>
        </w:tc>
      </w:tr>
      <w:tr>
        <w:tc>
          <w:tcPr>
            <w:tcW w:type="dxa" w:w="4320"/>
            <w:tcW w:w="2835" w:type="dxa"/>
          </w:tcPr>
          <w:p>
            <w:r>
              <w:t>Цитирование набора данных на русском языке</w:t>
            </w:r>
          </w:p>
        </w:tc>
        <w:tc>
          <w:tcPr>
            <w:tcW w:type="dxa" w:w="4320"/>
            <w:tcW w:w="6803" w:type="dxa"/>
          </w:tcPr>
          <w:p>
            <w:r>
              <w:t>«Проекты конкурса Фонда президентских грантов c 2017 года» // Фонд президентских грантов; обработка: «Если быть точным», 2025. URL:  https://tochno.st/pres_grants</w:t>
            </w:r>
          </w:p>
        </w:tc>
      </w:tr>
      <w:tr>
        <w:tc>
          <w:tcPr>
            <w:tcW w:type="dxa" w:w="4320"/>
            <w:tcW w:w="2835" w:type="dxa"/>
          </w:tcPr>
          <w:p>
            <w:r>
              <w:t>For references (English)</w:t>
            </w:r>
          </w:p>
        </w:tc>
        <w:tc>
          <w:tcPr>
            <w:tcW w:type="dxa" w:w="4320"/>
            <w:tcW w:w="6803" w:type="dxa"/>
          </w:tcPr>
          <w:p>
            <w:r>
              <w:t>«Проекты конкурса Фонда президентских грантов c 2017 года» // Фонд президентских грантов; data-processing: «To Be Precise», 2025. URL:  https://tochno.st/pres_grants</w:t>
            </w:r>
          </w:p>
        </w:tc>
      </w:tr>
      <w:tr>
        <w:tc>
          <w:tcPr>
            <w:tcW w:type="dxa" w:w="4320"/>
            <w:tcW w:w="2835" w:type="dxa"/>
          </w:tcPr>
          <w:p>
            <w:r>
              <w:t>Ссылка на открытый репозиторий</w:t>
            </w:r>
          </w:p>
        </w:tc>
        <w:tc>
          <w:tcPr>
            <w:tcW w:type="dxa" w:w="4320"/>
            <w:tcW w:w="6803" w:type="dxa"/>
          </w:tcPr>
          <w:p>
            <w:r>
              <w:t>Открытого репозитория нет</w:t>
            </w:r>
          </w:p>
        </w:tc>
      </w:tr>
      <w:tr>
        <w:tc>
          <w:tcPr>
            <w:tcW w:type="dxa" w:w="4320"/>
            <w:tcW w:w="2835" w:type="dxa"/>
          </w:tcPr>
          <w:p>
            <w:r>
              <w:t>Геоданные</w:t>
            </w:r>
          </w:p>
        </w:tc>
        <w:tc>
          <w:tcPr>
            <w:tcW w:type="dxa" w:w="4320"/>
            <w:tcW w:w="6803" w:type="dxa"/>
          </w:tcPr>
          <w:p>
            <w:r/>
          </w:p>
        </w:tc>
      </w:tr>
      <w:tr>
        <w:tc>
          <w:tcPr>
            <w:tcW w:type="dxa" w:w="4320"/>
            <w:tcW w:w="2835" w:type="dxa"/>
          </w:tcPr>
          <w:p>
            <w:r>
              <w:t>Лицензия</w:t>
            </w:r>
          </w:p>
        </w:tc>
        <w:tc>
          <w:tcPr>
            <w:tcW w:type="dxa" w:w="4320"/>
            <w:tcW w:w="6803" w:type="dxa"/>
          </w:tcPr>
          <w:p>
            <w:r>
              <w:t>Creative Commons BY</w:t>
            </w:r>
          </w:p>
        </w:tc>
      </w:tr>
    </w:tbl>
    <w:p>
      <w:r>
        <w:br w:type="page"/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  <w:spacing w:after="240"/>
      </w:pPr>
      <w:r>
        <w:rPr>
          <w:rFonts w:ascii="Lora" w:hAnsi="Lora"/>
          <w:color w:val="000000"/>
          <w:sz w:val="28"/>
        </w:rPr>
        <w:t>3. Структура набора данных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tcW w:w="567" w:type="dxa"/>
            <w:shd w:fill="f8b7a9"/>
          </w:tcPr>
          <w:p>
            <w:r>
              <w:rPr>
                <w:b/>
              </w:rPr>
              <w:t>№</w:t>
            </w:r>
          </w:p>
        </w:tc>
        <w:tc>
          <w:tcPr>
            <w:tcW w:type="dxa" w:w="2040"/>
            <w:tcW w:w="1701" w:type="dxa"/>
            <w:shd w:fill="f8b7a9"/>
          </w:tcPr>
          <w:p>
            <w:r>
              <w:rPr>
                <w:b/>
              </w:rPr>
              <w:t>Атрибут</w:t>
            </w:r>
          </w:p>
        </w:tc>
        <w:tc>
          <w:tcPr>
            <w:tcW w:type="dxa" w:w="2040"/>
            <w:tcW w:w="5102" w:type="dxa"/>
            <w:shd w:fill="f8b7a9"/>
          </w:tcPr>
          <w:p>
            <w:r>
              <w:rPr>
                <w:b/>
              </w:rPr>
              <w:t>Описание</w:t>
            </w:r>
          </w:p>
        </w:tc>
        <w:tc>
          <w:tcPr>
            <w:tcW w:type="dxa" w:w="2040"/>
            <w:tcW w:w="1701" w:type="dxa"/>
            <w:shd w:fill="f8b7a9"/>
          </w:tcPr>
          <w:p>
            <w:r>
              <w:rPr>
                <w:b/>
              </w:rPr>
              <w:t>Число пропусков</w:t>
            </w:r>
          </w:p>
        </w:tc>
        <w:tc>
          <w:tcPr>
            <w:tcW w:type="dxa" w:w="2040"/>
            <w:tcW w:w="1701" w:type="dxa"/>
            <w:shd w:fill="f8b7a9"/>
          </w:tcPr>
          <w:p>
            <w:r>
              <w:rPr>
                <w:b/>
              </w:rPr>
              <w:t>Единица измерения</w:t>
            </w:r>
          </w:p>
        </w:tc>
        <w:tc>
          <w:tcPr>
            <w:tcW w:type="dxa" w:w="2040"/>
            <w:tcW w:w="1701" w:type="dxa"/>
            <w:shd w:fill="f8b7a9"/>
          </w:tcPr>
          <w:p>
            <w:r>
              <w:rPr>
                <w:b/>
              </w:rPr>
              <w:t>Тип данных</w:t>
            </w:r>
          </w:p>
        </w:tc>
      </w:tr>
      <w:tr>
        <w:tc>
          <w:tcPr>
            <w:tcW w:type="dxa" w:w="2040"/>
            <w:tcW w:w="567" w:type="dxa"/>
          </w:tcPr>
          <w:p>
            <w:r>
              <w:t>1</w:t>
            </w:r>
          </w:p>
        </w:tc>
        <w:tc>
          <w:tcPr>
            <w:tcW w:type="dxa" w:w="2040"/>
            <w:tcW w:w="1701" w:type="dxa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040"/>
            <w:tcW w:w="5102" w:type="dxa"/>
          </w:tcPr>
          <w:p>
            <w:r/>
          </w:p>
        </w:tc>
        <w:tc>
          <w:tcPr>
            <w:tcW w:type="dxa" w:w="2040"/>
            <w:tcW w:w="1701" w:type="dxa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040"/>
            <w:tcW w:w="1701" w:type="dxa"/>
          </w:tcPr>
          <w:p>
            <w:r/>
          </w:p>
        </w:tc>
        <w:tc>
          <w:tcPr>
            <w:tcW w:type="dxa" w:w="2040"/>
            <w:tcW w:w="1701" w:type="dxa"/>
          </w:tcPr>
          <w:p>
            <w:r/>
          </w:p>
        </w:tc>
      </w:tr>
      <w:tr>
        <w:tc>
          <w:tcPr>
            <w:tcW w:type="dxa" w:w="2040"/>
            <w:tcW w:w="567" w:type="dxa"/>
          </w:tcPr>
          <w:p>
            <w:r>
              <w:t>2</w:t>
            </w:r>
          </w:p>
        </w:tc>
        <w:tc>
          <w:tcPr>
            <w:tcW w:type="dxa" w:w="2040"/>
            <w:tcW w:w="1701" w:type="dxa"/>
          </w:tcPr>
          <w:p>
            <w:r>
              <w:rPr>
                <w:b/>
              </w:rPr>
              <w:t>contest</w:t>
            </w:r>
          </w:p>
        </w:tc>
        <w:tc>
          <w:tcPr>
            <w:tcW w:type="dxa" w:w="2040"/>
            <w:tcW w:w="5102" w:type="dxa"/>
          </w:tcPr>
          <w:p>
            <w:r/>
          </w:p>
        </w:tc>
        <w:tc>
          <w:tcPr>
            <w:tcW w:type="dxa" w:w="2040"/>
            <w:tcW w:w="1701" w:type="dxa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040"/>
            <w:tcW w:w="1701" w:type="dxa"/>
          </w:tcPr>
          <w:p>
            <w:r/>
          </w:p>
        </w:tc>
        <w:tc>
          <w:tcPr>
            <w:tcW w:type="dxa" w:w="2040"/>
            <w:tcW w:w="1701" w:type="dxa"/>
          </w:tcPr>
          <w:p>
            <w:r/>
          </w:p>
        </w:tc>
      </w:tr>
      <w:tr>
        <w:tc>
          <w:tcPr>
            <w:tcW w:type="dxa" w:w="2040"/>
            <w:tcW w:w="567" w:type="dxa"/>
          </w:tcPr>
          <w:p>
            <w:r>
              <w:t>3</w:t>
            </w:r>
          </w:p>
        </w:tc>
        <w:tc>
          <w:tcPr>
            <w:tcW w:type="dxa" w:w="2040"/>
            <w:tcW w:w="1701" w:type="dxa"/>
          </w:tcPr>
          <w:p>
            <w:r>
              <w:rPr>
                <w:b/>
              </w:rPr>
              <w:t>year</w:t>
            </w:r>
          </w:p>
        </w:tc>
        <w:tc>
          <w:tcPr>
            <w:tcW w:type="dxa" w:w="2040"/>
            <w:tcW w:w="5102" w:type="dxa"/>
          </w:tcPr>
          <w:p>
            <w:r/>
          </w:p>
        </w:tc>
        <w:tc>
          <w:tcPr>
            <w:tcW w:type="dxa" w:w="2040"/>
            <w:tcW w:w="1701" w:type="dxa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040"/>
            <w:tcW w:w="1701" w:type="dxa"/>
          </w:tcPr>
          <w:p>
            <w:r/>
          </w:p>
        </w:tc>
        <w:tc>
          <w:tcPr>
            <w:tcW w:type="dxa" w:w="2040"/>
            <w:tcW w:w="1701" w:type="dxa"/>
          </w:tcPr>
          <w:p>
            <w:r/>
          </w:p>
        </w:tc>
      </w:tr>
      <w:tr>
        <w:tc>
          <w:tcPr>
            <w:tcW w:type="dxa" w:w="2040"/>
            <w:tcW w:w="567" w:type="dxa"/>
          </w:tcPr>
          <w:p>
            <w:r>
              <w:t>4</w:t>
            </w:r>
          </w:p>
        </w:tc>
        <w:tc>
          <w:tcPr>
            <w:tcW w:type="dxa" w:w="2040"/>
            <w:tcW w:w="1701" w:type="dxa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2040"/>
            <w:tcW w:w="5102" w:type="dxa"/>
          </w:tcPr>
          <w:p>
            <w:r/>
          </w:p>
        </w:tc>
        <w:tc>
          <w:tcPr>
            <w:tcW w:type="dxa" w:w="2040"/>
            <w:tcW w:w="1701" w:type="dxa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040"/>
            <w:tcW w:w="1701" w:type="dxa"/>
          </w:tcPr>
          <w:p>
            <w:r/>
          </w:p>
        </w:tc>
        <w:tc>
          <w:tcPr>
            <w:tcW w:type="dxa" w:w="2040"/>
            <w:tcW w:w="1701" w:type="dxa"/>
          </w:tcPr>
          <w:p>
            <w:r/>
          </w:p>
        </w:tc>
      </w:tr>
      <w:tr>
        <w:tc>
          <w:tcPr>
            <w:tcW w:type="dxa" w:w="2040"/>
            <w:tcW w:w="567" w:type="dxa"/>
          </w:tcPr>
          <w:p>
            <w:r>
              <w:t>5</w:t>
            </w:r>
          </w:p>
        </w:tc>
        <w:tc>
          <w:tcPr>
            <w:tcW w:type="dxa" w:w="2040"/>
            <w:tcW w:w="1701" w:type="dxa"/>
          </w:tcPr>
          <w:p>
            <w:r>
              <w:rPr>
                <w:b/>
              </w:rPr>
              <w:t>date_req</w:t>
            </w:r>
          </w:p>
        </w:tc>
        <w:tc>
          <w:tcPr>
            <w:tcW w:type="dxa" w:w="2040"/>
            <w:tcW w:w="5102" w:type="dxa"/>
          </w:tcPr>
          <w:p>
            <w:r/>
          </w:p>
        </w:tc>
        <w:tc>
          <w:tcPr>
            <w:tcW w:type="dxa" w:w="2040"/>
            <w:tcW w:w="1701" w:type="dxa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040"/>
            <w:tcW w:w="1701" w:type="dxa"/>
          </w:tcPr>
          <w:p>
            <w:r/>
          </w:p>
        </w:tc>
        <w:tc>
          <w:tcPr>
            <w:tcW w:type="dxa" w:w="2040"/>
            <w:tcW w:w="1701" w:type="dxa"/>
          </w:tcPr>
          <w:p>
            <w:r/>
          </w:p>
        </w:tc>
      </w:tr>
      <w:tr>
        <w:tc>
          <w:tcPr>
            <w:tcW w:type="dxa" w:w="2040"/>
            <w:tcW w:w="567" w:type="dxa"/>
          </w:tcPr>
          <w:p>
            <w:r>
              <w:t>6</w:t>
            </w:r>
          </w:p>
        </w:tc>
        <w:tc>
          <w:tcPr>
            <w:tcW w:type="dxa" w:w="2040"/>
            <w:tcW w:w="1701" w:type="dxa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2040"/>
            <w:tcW w:w="5102" w:type="dxa"/>
          </w:tcPr>
          <w:p>
            <w:r/>
          </w:p>
        </w:tc>
        <w:tc>
          <w:tcPr>
            <w:tcW w:type="dxa" w:w="2040"/>
            <w:tcW w:w="1701" w:type="dxa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040"/>
            <w:tcW w:w="1701" w:type="dxa"/>
          </w:tcPr>
          <w:p>
            <w:r/>
          </w:p>
        </w:tc>
        <w:tc>
          <w:tcPr>
            <w:tcW w:type="dxa" w:w="2040"/>
            <w:tcW w:w="1701" w:type="dxa"/>
          </w:tcPr>
          <w:p>
            <w:r/>
          </w:p>
        </w:tc>
      </w:tr>
      <w:tr>
        <w:tc>
          <w:tcPr>
            <w:tcW w:type="dxa" w:w="2040"/>
            <w:tcW w:w="567" w:type="dxa"/>
          </w:tcPr>
          <w:p>
            <w:r>
              <w:t>7</w:t>
            </w:r>
          </w:p>
        </w:tc>
        <w:tc>
          <w:tcPr>
            <w:tcW w:type="dxa" w:w="2040"/>
            <w:tcW w:w="1701" w:type="dxa"/>
          </w:tcPr>
          <w:p>
            <w:r>
              <w:rPr>
                <w:b/>
              </w:rPr>
              <w:t>org</w:t>
            </w:r>
          </w:p>
        </w:tc>
        <w:tc>
          <w:tcPr>
            <w:tcW w:type="dxa" w:w="2040"/>
            <w:tcW w:w="5102" w:type="dxa"/>
          </w:tcPr>
          <w:p>
            <w:r/>
          </w:p>
        </w:tc>
        <w:tc>
          <w:tcPr>
            <w:tcW w:type="dxa" w:w="2040"/>
            <w:tcW w:w="1701" w:type="dxa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040"/>
            <w:tcW w:w="1701" w:type="dxa"/>
          </w:tcPr>
          <w:p>
            <w:r/>
          </w:p>
        </w:tc>
        <w:tc>
          <w:tcPr>
            <w:tcW w:type="dxa" w:w="2040"/>
            <w:tcW w:w="1701" w:type="dxa"/>
          </w:tcPr>
          <w:p>
            <w:r/>
          </w:p>
        </w:tc>
      </w:tr>
      <w:tr>
        <w:tc>
          <w:tcPr>
            <w:tcW w:type="dxa" w:w="2040"/>
            <w:tcW w:w="567" w:type="dxa"/>
          </w:tcPr>
          <w:p>
            <w:r>
              <w:t>8</w:t>
            </w:r>
          </w:p>
        </w:tc>
        <w:tc>
          <w:tcPr>
            <w:tcW w:type="dxa" w:w="2040"/>
            <w:tcW w:w="1701" w:type="dxa"/>
          </w:tcPr>
          <w:p>
            <w:r>
              <w:rPr>
                <w:b/>
              </w:rPr>
              <w:t>inn</w:t>
            </w:r>
          </w:p>
        </w:tc>
        <w:tc>
          <w:tcPr>
            <w:tcW w:type="dxa" w:w="2040"/>
            <w:tcW w:w="5102" w:type="dxa"/>
          </w:tcPr>
          <w:p>
            <w:r/>
          </w:p>
        </w:tc>
        <w:tc>
          <w:tcPr>
            <w:tcW w:type="dxa" w:w="2040"/>
            <w:tcW w:w="1701" w:type="dxa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040"/>
            <w:tcW w:w="1701" w:type="dxa"/>
          </w:tcPr>
          <w:p>
            <w:r/>
          </w:p>
        </w:tc>
        <w:tc>
          <w:tcPr>
            <w:tcW w:type="dxa" w:w="2040"/>
            <w:tcW w:w="1701" w:type="dxa"/>
          </w:tcPr>
          <w:p>
            <w:r/>
          </w:p>
        </w:tc>
      </w:tr>
      <w:tr>
        <w:tc>
          <w:tcPr>
            <w:tcW w:type="dxa" w:w="2040"/>
            <w:tcW w:w="567" w:type="dxa"/>
          </w:tcPr>
          <w:p>
            <w:r>
              <w:t>9</w:t>
            </w:r>
          </w:p>
        </w:tc>
        <w:tc>
          <w:tcPr>
            <w:tcW w:type="dxa" w:w="2040"/>
            <w:tcW w:w="1701" w:type="dxa"/>
          </w:tcPr>
          <w:p>
            <w:r>
              <w:rPr>
                <w:b/>
              </w:rPr>
              <w:t>ogrn</w:t>
            </w:r>
          </w:p>
        </w:tc>
        <w:tc>
          <w:tcPr>
            <w:tcW w:type="dxa" w:w="2040"/>
            <w:tcW w:w="5102" w:type="dxa"/>
          </w:tcPr>
          <w:p>
            <w:r/>
          </w:p>
        </w:tc>
        <w:tc>
          <w:tcPr>
            <w:tcW w:type="dxa" w:w="2040"/>
            <w:tcW w:w="1701" w:type="dxa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040"/>
            <w:tcW w:w="1701" w:type="dxa"/>
          </w:tcPr>
          <w:p>
            <w:r/>
          </w:p>
        </w:tc>
        <w:tc>
          <w:tcPr>
            <w:tcW w:type="dxa" w:w="2040"/>
            <w:tcW w:w="1701" w:type="dxa"/>
          </w:tcPr>
          <w:p>
            <w:r/>
          </w:p>
        </w:tc>
      </w:tr>
      <w:tr>
        <w:tc>
          <w:tcPr>
            <w:tcW w:type="dxa" w:w="2040"/>
            <w:tcW w:w="567" w:type="dxa"/>
          </w:tcPr>
          <w:p>
            <w:r>
              <w:t>10</w:t>
            </w:r>
          </w:p>
        </w:tc>
        <w:tc>
          <w:tcPr>
            <w:tcW w:type="dxa" w:w="2040"/>
            <w:tcW w:w="1701" w:type="dxa"/>
          </w:tcPr>
          <w:p>
            <w:r>
              <w:rPr>
                <w:b/>
              </w:rPr>
              <w:t>implem_start</w:t>
            </w:r>
          </w:p>
        </w:tc>
        <w:tc>
          <w:tcPr>
            <w:tcW w:type="dxa" w:w="2040"/>
            <w:tcW w:w="5102" w:type="dxa"/>
          </w:tcPr>
          <w:p>
            <w:r/>
          </w:p>
        </w:tc>
        <w:tc>
          <w:tcPr>
            <w:tcW w:type="dxa" w:w="2040"/>
            <w:tcW w:w="1701" w:type="dxa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040"/>
            <w:tcW w:w="1701" w:type="dxa"/>
          </w:tcPr>
          <w:p>
            <w:r/>
          </w:p>
        </w:tc>
        <w:tc>
          <w:tcPr>
            <w:tcW w:type="dxa" w:w="2040"/>
            <w:tcW w:w="1701" w:type="dxa"/>
          </w:tcPr>
          <w:p>
            <w:r/>
          </w:p>
        </w:tc>
      </w:tr>
      <w:tr>
        <w:tc>
          <w:tcPr>
            <w:tcW w:type="dxa" w:w="2040"/>
            <w:tcW w:w="567" w:type="dxa"/>
          </w:tcPr>
          <w:p>
            <w:r>
              <w:t>11</w:t>
            </w:r>
          </w:p>
        </w:tc>
        <w:tc>
          <w:tcPr>
            <w:tcW w:type="dxa" w:w="2040"/>
            <w:tcW w:w="1701" w:type="dxa"/>
          </w:tcPr>
          <w:p>
            <w:r>
              <w:rPr>
                <w:b/>
              </w:rPr>
              <w:t>implem_end</w:t>
            </w:r>
          </w:p>
        </w:tc>
        <w:tc>
          <w:tcPr>
            <w:tcW w:type="dxa" w:w="2040"/>
            <w:tcW w:w="5102" w:type="dxa"/>
          </w:tcPr>
          <w:p>
            <w:r/>
          </w:p>
        </w:tc>
        <w:tc>
          <w:tcPr>
            <w:tcW w:type="dxa" w:w="2040"/>
            <w:tcW w:w="1701" w:type="dxa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040"/>
            <w:tcW w:w="1701" w:type="dxa"/>
          </w:tcPr>
          <w:p>
            <w:r/>
          </w:p>
        </w:tc>
        <w:tc>
          <w:tcPr>
            <w:tcW w:type="dxa" w:w="2040"/>
            <w:tcW w:w="1701" w:type="dxa"/>
          </w:tcPr>
          <w:p>
            <w:r/>
          </w:p>
        </w:tc>
      </w:tr>
      <w:tr>
        <w:tc>
          <w:tcPr>
            <w:tcW w:type="dxa" w:w="2040"/>
            <w:tcW w:w="567" w:type="dxa"/>
          </w:tcPr>
          <w:p>
            <w:r>
              <w:t>12</w:t>
            </w:r>
          </w:p>
        </w:tc>
        <w:tc>
          <w:tcPr>
            <w:tcW w:type="dxa" w:w="2040"/>
            <w:tcW w:w="1701" w:type="dxa"/>
          </w:tcPr>
          <w:p>
            <w:r>
              <w:rPr>
                <w:b/>
              </w:rPr>
              <w:t>winner</w:t>
            </w:r>
          </w:p>
        </w:tc>
        <w:tc>
          <w:tcPr>
            <w:tcW w:type="dxa" w:w="2040"/>
            <w:tcW w:w="5102" w:type="dxa"/>
          </w:tcPr>
          <w:p>
            <w:r/>
          </w:p>
        </w:tc>
        <w:tc>
          <w:tcPr>
            <w:tcW w:type="dxa" w:w="2040"/>
            <w:tcW w:w="1701" w:type="dxa"/>
          </w:tcPr>
          <w:p>
            <w:pPr>
              <w:jc w:val="center"/>
            </w:pPr>
            <w:r>
              <w:t>1067</w:t>
            </w:r>
          </w:p>
        </w:tc>
        <w:tc>
          <w:tcPr>
            <w:tcW w:type="dxa" w:w="2040"/>
            <w:tcW w:w="1701" w:type="dxa"/>
          </w:tcPr>
          <w:p>
            <w:r/>
          </w:p>
        </w:tc>
        <w:tc>
          <w:tcPr>
            <w:tcW w:type="dxa" w:w="2040"/>
            <w:tcW w:w="1701" w:type="dxa"/>
          </w:tcPr>
          <w:p>
            <w:r/>
          </w:p>
        </w:tc>
      </w:tr>
      <w:tr>
        <w:tc>
          <w:tcPr>
            <w:tcW w:type="dxa" w:w="2040"/>
            <w:tcW w:w="567" w:type="dxa"/>
          </w:tcPr>
          <w:p>
            <w:r>
              <w:t>13</w:t>
            </w:r>
          </w:p>
        </w:tc>
        <w:tc>
          <w:tcPr>
            <w:tcW w:type="dxa" w:w="2040"/>
            <w:tcW w:w="1701" w:type="dxa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040"/>
            <w:tcW w:w="5102" w:type="dxa"/>
          </w:tcPr>
          <w:p>
            <w:r/>
          </w:p>
        </w:tc>
        <w:tc>
          <w:tcPr>
            <w:tcW w:type="dxa" w:w="2040"/>
            <w:tcW w:w="1701" w:type="dxa"/>
          </w:tcPr>
          <w:p>
            <w:pPr>
              <w:jc w:val="center"/>
            </w:pPr>
            <w:r>
              <w:t>134742</w:t>
            </w:r>
          </w:p>
        </w:tc>
        <w:tc>
          <w:tcPr>
            <w:tcW w:type="dxa" w:w="2040"/>
            <w:tcW w:w="1701" w:type="dxa"/>
          </w:tcPr>
          <w:p>
            <w:r/>
          </w:p>
        </w:tc>
        <w:tc>
          <w:tcPr>
            <w:tcW w:type="dxa" w:w="2040"/>
            <w:tcW w:w="1701" w:type="dxa"/>
          </w:tcPr>
          <w:p>
            <w:r/>
          </w:p>
        </w:tc>
      </w:tr>
      <w:tr>
        <w:tc>
          <w:tcPr>
            <w:tcW w:type="dxa" w:w="2040"/>
            <w:tcW w:w="567" w:type="dxa"/>
          </w:tcPr>
          <w:p>
            <w:r>
              <w:t>14</w:t>
            </w:r>
          </w:p>
        </w:tc>
        <w:tc>
          <w:tcPr>
            <w:tcW w:type="dxa" w:w="2040"/>
            <w:tcW w:w="1701" w:type="dxa"/>
          </w:tcPr>
          <w:p>
            <w:r>
              <w:rPr>
                <w:b/>
              </w:rPr>
              <w:t>money_req_grant</w:t>
            </w:r>
          </w:p>
        </w:tc>
        <w:tc>
          <w:tcPr>
            <w:tcW w:type="dxa" w:w="2040"/>
            <w:tcW w:w="5102" w:type="dxa"/>
          </w:tcPr>
          <w:p>
            <w:r/>
          </w:p>
        </w:tc>
        <w:tc>
          <w:tcPr>
            <w:tcW w:type="dxa" w:w="2040"/>
            <w:tcW w:w="1701" w:type="dxa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040"/>
            <w:tcW w:w="1701" w:type="dxa"/>
          </w:tcPr>
          <w:p>
            <w:r/>
          </w:p>
        </w:tc>
        <w:tc>
          <w:tcPr>
            <w:tcW w:type="dxa" w:w="2040"/>
            <w:tcW w:w="1701" w:type="dxa"/>
          </w:tcPr>
          <w:p>
            <w:r/>
          </w:p>
        </w:tc>
      </w:tr>
      <w:tr>
        <w:tc>
          <w:tcPr>
            <w:tcW w:type="dxa" w:w="2040"/>
            <w:tcW w:w="567" w:type="dxa"/>
          </w:tcPr>
          <w:p>
            <w:r>
              <w:t>15</w:t>
            </w:r>
          </w:p>
        </w:tc>
        <w:tc>
          <w:tcPr>
            <w:tcW w:type="dxa" w:w="2040"/>
            <w:tcW w:w="1701" w:type="dxa"/>
          </w:tcPr>
          <w:p>
            <w:r>
              <w:rPr>
                <w:b/>
              </w:rPr>
              <w:t>cofunding</w:t>
            </w:r>
          </w:p>
        </w:tc>
        <w:tc>
          <w:tcPr>
            <w:tcW w:type="dxa" w:w="2040"/>
            <w:tcW w:w="5102" w:type="dxa"/>
          </w:tcPr>
          <w:p>
            <w:r/>
          </w:p>
        </w:tc>
        <w:tc>
          <w:tcPr>
            <w:tcW w:type="dxa" w:w="2040"/>
            <w:tcW w:w="1701" w:type="dxa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040"/>
            <w:tcW w:w="1701" w:type="dxa"/>
          </w:tcPr>
          <w:p>
            <w:r/>
          </w:p>
        </w:tc>
        <w:tc>
          <w:tcPr>
            <w:tcW w:type="dxa" w:w="2040"/>
            <w:tcW w:w="1701" w:type="dxa"/>
          </w:tcPr>
          <w:p>
            <w:r/>
          </w:p>
        </w:tc>
      </w:tr>
      <w:tr>
        <w:tc>
          <w:tcPr>
            <w:tcW w:type="dxa" w:w="2040"/>
            <w:tcW w:w="567" w:type="dxa"/>
          </w:tcPr>
          <w:p>
            <w:r>
              <w:t>16</w:t>
            </w:r>
          </w:p>
        </w:tc>
        <w:tc>
          <w:tcPr>
            <w:tcW w:type="dxa" w:w="2040"/>
            <w:tcW w:w="1701" w:type="dxa"/>
          </w:tcPr>
          <w:p>
            <w:r>
              <w:rPr>
                <w:b/>
              </w:rPr>
              <w:t>total_money</w:t>
            </w:r>
          </w:p>
        </w:tc>
        <w:tc>
          <w:tcPr>
            <w:tcW w:type="dxa" w:w="2040"/>
            <w:tcW w:w="5102" w:type="dxa"/>
          </w:tcPr>
          <w:p>
            <w:r/>
          </w:p>
        </w:tc>
        <w:tc>
          <w:tcPr>
            <w:tcW w:type="dxa" w:w="2040"/>
            <w:tcW w:w="1701" w:type="dxa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040"/>
            <w:tcW w:w="1701" w:type="dxa"/>
          </w:tcPr>
          <w:p>
            <w:r/>
          </w:p>
        </w:tc>
        <w:tc>
          <w:tcPr>
            <w:tcW w:type="dxa" w:w="2040"/>
            <w:tcW w:w="1701" w:type="dxa"/>
          </w:tcPr>
          <w:p>
            <w:r/>
          </w:p>
        </w:tc>
      </w:tr>
      <w:tr>
        <w:tc>
          <w:tcPr>
            <w:tcW w:type="dxa" w:w="2040"/>
            <w:tcW w:w="567" w:type="dxa"/>
          </w:tcPr>
          <w:p>
            <w:r>
              <w:t>17</w:t>
            </w:r>
          </w:p>
        </w:tc>
        <w:tc>
          <w:tcPr>
            <w:tcW w:type="dxa" w:w="2040"/>
            <w:tcW w:w="1701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040"/>
            <w:tcW w:w="5102" w:type="dxa"/>
          </w:tcPr>
          <w:p>
            <w:r/>
          </w:p>
        </w:tc>
        <w:tc>
          <w:tcPr>
            <w:tcW w:type="dxa" w:w="2040"/>
            <w:tcW w:w="1701" w:type="dxa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040"/>
            <w:tcW w:w="1701" w:type="dxa"/>
          </w:tcPr>
          <w:p>
            <w:r/>
          </w:p>
        </w:tc>
        <w:tc>
          <w:tcPr>
            <w:tcW w:type="dxa" w:w="2040"/>
            <w:tcW w:w="1701" w:type="dxa"/>
          </w:tcPr>
          <w:p>
            <w:r/>
          </w:p>
        </w:tc>
      </w:tr>
      <w:tr>
        <w:tc>
          <w:tcPr>
            <w:tcW w:type="dxa" w:w="2040"/>
            <w:tcW w:w="567" w:type="dxa"/>
          </w:tcPr>
          <w:p>
            <w:r>
              <w:t>18</w:t>
            </w:r>
          </w:p>
        </w:tc>
        <w:tc>
          <w:tcPr>
            <w:tcW w:type="dxa" w:w="2040"/>
            <w:tcW w:w="1701" w:type="dxa"/>
          </w:tcPr>
          <w:p>
            <w:r>
              <w:rPr>
                <w:b/>
              </w:rPr>
              <w:t>goal</w:t>
            </w:r>
          </w:p>
        </w:tc>
        <w:tc>
          <w:tcPr>
            <w:tcW w:type="dxa" w:w="2040"/>
            <w:tcW w:w="5102" w:type="dxa"/>
          </w:tcPr>
          <w:p>
            <w:r/>
          </w:p>
        </w:tc>
        <w:tc>
          <w:tcPr>
            <w:tcW w:type="dxa" w:w="2040"/>
            <w:tcW w:w="1701" w:type="dxa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040"/>
            <w:tcW w:w="1701" w:type="dxa"/>
          </w:tcPr>
          <w:p>
            <w:r/>
          </w:p>
        </w:tc>
        <w:tc>
          <w:tcPr>
            <w:tcW w:type="dxa" w:w="2040"/>
            <w:tcW w:w="1701" w:type="dxa"/>
          </w:tcPr>
          <w:p>
            <w:r/>
          </w:p>
        </w:tc>
      </w:tr>
      <w:tr>
        <w:tc>
          <w:tcPr>
            <w:tcW w:type="dxa" w:w="2040"/>
            <w:tcW w:w="567" w:type="dxa"/>
          </w:tcPr>
          <w:p>
            <w:r>
              <w:t>19</w:t>
            </w:r>
          </w:p>
        </w:tc>
        <w:tc>
          <w:tcPr>
            <w:tcW w:type="dxa" w:w="2040"/>
            <w:tcW w:w="1701" w:type="dxa"/>
          </w:tcPr>
          <w:p>
            <w:r>
              <w:rPr>
                <w:b/>
              </w:rPr>
              <w:t>tasks</w:t>
            </w:r>
          </w:p>
        </w:tc>
        <w:tc>
          <w:tcPr>
            <w:tcW w:type="dxa" w:w="2040"/>
            <w:tcW w:w="5102" w:type="dxa"/>
          </w:tcPr>
          <w:p>
            <w:r/>
          </w:p>
        </w:tc>
        <w:tc>
          <w:tcPr>
            <w:tcW w:type="dxa" w:w="2040"/>
            <w:tcW w:w="1701" w:type="dxa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040"/>
            <w:tcW w:w="1701" w:type="dxa"/>
          </w:tcPr>
          <w:p>
            <w:r/>
          </w:p>
        </w:tc>
        <w:tc>
          <w:tcPr>
            <w:tcW w:type="dxa" w:w="2040"/>
            <w:tcW w:w="1701" w:type="dxa"/>
          </w:tcPr>
          <w:p>
            <w:r/>
          </w:p>
        </w:tc>
      </w:tr>
      <w:tr>
        <w:tc>
          <w:tcPr>
            <w:tcW w:type="dxa" w:w="2040"/>
            <w:tcW w:w="567" w:type="dxa"/>
          </w:tcPr>
          <w:p>
            <w:r>
              <w:t>20</w:t>
            </w:r>
          </w:p>
        </w:tc>
        <w:tc>
          <w:tcPr>
            <w:tcW w:type="dxa" w:w="2040"/>
            <w:tcW w:w="1701" w:type="dxa"/>
          </w:tcPr>
          <w:p>
            <w:r>
              <w:rPr>
                <w:b/>
              </w:rPr>
              <w:t>soc_signif</w:t>
            </w:r>
          </w:p>
        </w:tc>
        <w:tc>
          <w:tcPr>
            <w:tcW w:type="dxa" w:w="2040"/>
            <w:tcW w:w="5102" w:type="dxa"/>
          </w:tcPr>
          <w:p>
            <w:r/>
          </w:p>
        </w:tc>
        <w:tc>
          <w:tcPr>
            <w:tcW w:type="dxa" w:w="2040"/>
            <w:tcW w:w="1701" w:type="dxa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040"/>
            <w:tcW w:w="1701" w:type="dxa"/>
          </w:tcPr>
          <w:p>
            <w:r/>
          </w:p>
        </w:tc>
        <w:tc>
          <w:tcPr>
            <w:tcW w:type="dxa" w:w="2040"/>
            <w:tcW w:w="1701" w:type="dxa"/>
          </w:tcPr>
          <w:p>
            <w:r/>
          </w:p>
        </w:tc>
      </w:tr>
      <w:tr>
        <w:tc>
          <w:tcPr>
            <w:tcW w:type="dxa" w:w="2040"/>
            <w:tcW w:w="567" w:type="dxa"/>
          </w:tcPr>
          <w:p>
            <w:r>
              <w:t>21</w:t>
            </w:r>
          </w:p>
        </w:tc>
        <w:tc>
          <w:tcPr>
            <w:tcW w:type="dxa" w:w="2040"/>
            <w:tcW w:w="1701" w:type="dxa"/>
          </w:tcPr>
          <w:p>
            <w:r>
              <w:rPr>
                <w:b/>
              </w:rPr>
              <w:t>pj_geo</w:t>
            </w:r>
          </w:p>
        </w:tc>
        <w:tc>
          <w:tcPr>
            <w:tcW w:type="dxa" w:w="2040"/>
            <w:tcW w:w="5102" w:type="dxa"/>
          </w:tcPr>
          <w:p>
            <w:r/>
          </w:p>
        </w:tc>
        <w:tc>
          <w:tcPr>
            <w:tcW w:type="dxa" w:w="2040"/>
            <w:tcW w:w="1701" w:type="dxa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040"/>
            <w:tcW w:w="1701" w:type="dxa"/>
          </w:tcPr>
          <w:p>
            <w:r/>
          </w:p>
        </w:tc>
        <w:tc>
          <w:tcPr>
            <w:tcW w:type="dxa" w:w="2040"/>
            <w:tcW w:w="1701" w:type="dxa"/>
          </w:tcPr>
          <w:p>
            <w:r/>
          </w:p>
        </w:tc>
      </w:tr>
      <w:tr>
        <w:tc>
          <w:tcPr>
            <w:tcW w:type="dxa" w:w="2040"/>
            <w:tcW w:w="567" w:type="dxa"/>
          </w:tcPr>
          <w:p>
            <w:r>
              <w:t>22</w:t>
            </w:r>
          </w:p>
        </w:tc>
        <w:tc>
          <w:tcPr>
            <w:tcW w:type="dxa" w:w="2040"/>
            <w:tcW w:w="1701" w:type="dxa"/>
          </w:tcPr>
          <w:p>
            <w:r>
              <w:rPr>
                <w:b/>
              </w:rPr>
              <w:t>target_groups</w:t>
            </w:r>
          </w:p>
        </w:tc>
        <w:tc>
          <w:tcPr>
            <w:tcW w:type="dxa" w:w="2040"/>
            <w:tcW w:w="5102" w:type="dxa"/>
          </w:tcPr>
          <w:p>
            <w:r/>
          </w:p>
        </w:tc>
        <w:tc>
          <w:tcPr>
            <w:tcW w:type="dxa" w:w="2040"/>
            <w:tcW w:w="1701" w:type="dxa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040"/>
            <w:tcW w:w="1701" w:type="dxa"/>
          </w:tcPr>
          <w:p>
            <w:r/>
          </w:p>
        </w:tc>
        <w:tc>
          <w:tcPr>
            <w:tcW w:type="dxa" w:w="2040"/>
            <w:tcW w:w="1701" w:type="dxa"/>
          </w:tcPr>
          <w:p>
            <w:r/>
          </w:p>
        </w:tc>
      </w:tr>
      <w:tr>
        <w:tc>
          <w:tcPr>
            <w:tcW w:type="dxa" w:w="2040"/>
            <w:tcW w:w="567" w:type="dxa"/>
          </w:tcPr>
          <w:p>
            <w:r>
              <w:t>23</w:t>
            </w:r>
          </w:p>
        </w:tc>
        <w:tc>
          <w:tcPr>
            <w:tcW w:type="dxa" w:w="2040"/>
            <w:tcW w:w="1701" w:type="dxa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2040"/>
            <w:tcW w:w="5102" w:type="dxa"/>
          </w:tcPr>
          <w:p>
            <w:r/>
          </w:p>
        </w:tc>
        <w:tc>
          <w:tcPr>
            <w:tcW w:type="dxa" w:w="2040"/>
            <w:tcW w:w="1701" w:type="dxa"/>
          </w:tcPr>
          <w:p>
            <w:pPr>
              <w:jc w:val="center"/>
            </w:pPr>
            <w:r>
              <w:t>5595</w:t>
            </w:r>
          </w:p>
        </w:tc>
        <w:tc>
          <w:tcPr>
            <w:tcW w:type="dxa" w:w="2040"/>
            <w:tcW w:w="1701" w:type="dxa"/>
          </w:tcPr>
          <w:p>
            <w:r/>
          </w:p>
        </w:tc>
        <w:tc>
          <w:tcPr>
            <w:tcW w:type="dxa" w:w="2040"/>
            <w:tcW w:w="1701" w:type="dxa"/>
          </w:tcPr>
          <w:p>
            <w:r/>
          </w:p>
        </w:tc>
      </w:tr>
      <w:tr>
        <w:tc>
          <w:tcPr>
            <w:tcW w:type="dxa" w:w="2040"/>
            <w:tcW w:w="567" w:type="dxa"/>
          </w:tcPr>
          <w:p>
            <w:r>
              <w:t>24</w:t>
            </w:r>
          </w:p>
        </w:tc>
        <w:tc>
          <w:tcPr>
            <w:tcW w:type="dxa" w:w="2040"/>
            <w:tcW w:w="1701" w:type="dxa"/>
          </w:tcPr>
          <w:p>
            <w:r>
              <w:rPr>
                <w:b/>
              </w:rPr>
              <w:t>web_site</w:t>
            </w:r>
          </w:p>
        </w:tc>
        <w:tc>
          <w:tcPr>
            <w:tcW w:type="dxa" w:w="2040"/>
            <w:tcW w:w="5102" w:type="dxa"/>
          </w:tcPr>
          <w:p>
            <w:r/>
          </w:p>
        </w:tc>
        <w:tc>
          <w:tcPr>
            <w:tcW w:type="dxa" w:w="2040"/>
            <w:tcW w:w="1701" w:type="dxa"/>
          </w:tcPr>
          <w:p>
            <w:pPr>
              <w:jc w:val="center"/>
            </w:pPr>
            <w:r>
              <w:t>44389</w:t>
            </w:r>
          </w:p>
        </w:tc>
        <w:tc>
          <w:tcPr>
            <w:tcW w:type="dxa" w:w="2040"/>
            <w:tcW w:w="1701" w:type="dxa"/>
          </w:tcPr>
          <w:p>
            <w:r/>
          </w:p>
        </w:tc>
        <w:tc>
          <w:tcPr>
            <w:tcW w:type="dxa" w:w="2040"/>
            <w:tcW w:w="1701" w:type="dxa"/>
          </w:tcPr>
          <w:p>
            <w:r/>
          </w:p>
        </w:tc>
      </w:tr>
      <w:tr>
        <w:tc>
          <w:tcPr>
            <w:tcW w:type="dxa" w:w="2040"/>
            <w:tcW w:w="567" w:type="dxa"/>
          </w:tcPr>
          <w:p>
            <w:r>
              <w:t>25</w:t>
            </w:r>
          </w:p>
        </w:tc>
        <w:tc>
          <w:tcPr>
            <w:tcW w:type="dxa" w:w="2040"/>
            <w:tcW w:w="1701" w:type="dxa"/>
          </w:tcPr>
          <w:p>
            <w:r>
              <w:rPr>
                <w:b/>
              </w:rPr>
              <w:t>req_num</w:t>
            </w:r>
          </w:p>
        </w:tc>
        <w:tc>
          <w:tcPr>
            <w:tcW w:type="dxa" w:w="2040"/>
            <w:tcW w:w="5102" w:type="dxa"/>
          </w:tcPr>
          <w:p>
            <w:r/>
          </w:p>
        </w:tc>
        <w:tc>
          <w:tcPr>
            <w:tcW w:type="dxa" w:w="2040"/>
            <w:tcW w:w="1701" w:type="dxa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040"/>
            <w:tcW w:w="1701" w:type="dxa"/>
          </w:tcPr>
          <w:p>
            <w:r/>
          </w:p>
        </w:tc>
        <w:tc>
          <w:tcPr>
            <w:tcW w:type="dxa" w:w="2040"/>
            <w:tcW w:w="1701" w:type="dxa"/>
          </w:tcPr>
          <w:p>
            <w:r/>
          </w:p>
        </w:tc>
      </w:tr>
      <w:tr>
        <w:tc>
          <w:tcPr>
            <w:tcW w:type="dxa" w:w="2040"/>
            <w:tcW w:w="567" w:type="dxa"/>
          </w:tcPr>
          <w:p>
            <w:r>
              <w:t>26</w:t>
            </w:r>
          </w:p>
        </w:tc>
        <w:tc>
          <w:tcPr>
            <w:tcW w:type="dxa" w:w="2040"/>
            <w:tcW w:w="1701" w:type="dxa"/>
          </w:tcPr>
          <w:p>
            <w:r>
              <w:rPr>
                <w:b/>
              </w:rPr>
              <w:t>link</w:t>
            </w:r>
          </w:p>
        </w:tc>
        <w:tc>
          <w:tcPr>
            <w:tcW w:type="dxa" w:w="2040"/>
            <w:tcW w:w="5102" w:type="dxa"/>
          </w:tcPr>
          <w:p>
            <w:r/>
          </w:p>
        </w:tc>
        <w:tc>
          <w:tcPr>
            <w:tcW w:type="dxa" w:w="2040"/>
            <w:tcW w:w="1701" w:type="dxa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040"/>
            <w:tcW w:w="1701" w:type="dxa"/>
          </w:tcPr>
          <w:p>
            <w:r/>
          </w:p>
        </w:tc>
        <w:tc>
          <w:tcPr>
            <w:tcW w:type="dxa" w:w="2040"/>
            <w:tcW w:w="1701" w:type="dxa"/>
          </w:tcPr>
          <w:p>
            <w:r/>
          </w:p>
        </w:tc>
      </w:tr>
      <w:tr>
        <w:tc>
          <w:tcPr>
            <w:tcW w:type="dxa" w:w="2040"/>
            <w:tcW w:w="567" w:type="dxa"/>
          </w:tcPr>
          <w:p>
            <w:r>
              <w:t>27</w:t>
            </w:r>
          </w:p>
        </w:tc>
        <w:tc>
          <w:tcPr>
            <w:tcW w:type="dxa" w:w="2040"/>
            <w:tcW w:w="1701" w:type="dxa"/>
          </w:tcPr>
          <w:p>
            <w:r>
              <w:rPr>
                <w:b/>
              </w:rPr>
              <w:t>okato</w:t>
            </w:r>
          </w:p>
        </w:tc>
        <w:tc>
          <w:tcPr>
            <w:tcW w:type="dxa" w:w="2040"/>
            <w:tcW w:w="5102" w:type="dxa"/>
          </w:tcPr>
          <w:p>
            <w:r/>
          </w:p>
        </w:tc>
        <w:tc>
          <w:tcPr>
            <w:tcW w:type="dxa" w:w="2040"/>
            <w:tcW w:w="1701" w:type="dxa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040"/>
            <w:tcW w:w="1701" w:type="dxa"/>
          </w:tcPr>
          <w:p>
            <w:r/>
          </w:p>
        </w:tc>
        <w:tc>
          <w:tcPr>
            <w:tcW w:type="dxa" w:w="2040"/>
            <w:tcW w:w="1701" w:type="dxa"/>
          </w:tcPr>
          <w:p>
            <w:r/>
          </w:p>
        </w:tc>
      </w:tr>
      <w:tr>
        <w:tc>
          <w:tcPr>
            <w:tcW w:type="dxa" w:w="2040"/>
            <w:tcW w:w="567" w:type="dxa"/>
          </w:tcPr>
          <w:p>
            <w:r>
              <w:t>28</w:t>
            </w:r>
          </w:p>
        </w:tc>
        <w:tc>
          <w:tcPr>
            <w:tcW w:type="dxa" w:w="2040"/>
            <w:tcW w:w="1701" w:type="dxa"/>
          </w:tcPr>
          <w:p>
            <w:r>
              <w:rPr>
                <w:b/>
              </w:rPr>
              <w:t>oktmo</w:t>
            </w:r>
          </w:p>
        </w:tc>
        <w:tc>
          <w:tcPr>
            <w:tcW w:type="dxa" w:w="2040"/>
            <w:tcW w:w="5102" w:type="dxa"/>
          </w:tcPr>
          <w:p>
            <w:r/>
          </w:p>
        </w:tc>
        <w:tc>
          <w:tcPr>
            <w:tcW w:type="dxa" w:w="2040"/>
            <w:tcW w:w="1701" w:type="dxa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040"/>
            <w:tcW w:w="1701" w:type="dxa"/>
          </w:tcPr>
          <w:p>
            <w:r/>
          </w:p>
        </w:tc>
        <w:tc>
          <w:tcPr>
            <w:tcW w:type="dxa" w:w="2040"/>
            <w:tcW w:w="1701" w:type="dxa"/>
          </w:tcPr>
          <w:p>
            <w:r/>
          </w:p>
        </w:tc>
      </w:tr>
      <w:tr>
        <w:tc>
          <w:tcPr>
            <w:tcW w:type="dxa" w:w="2040"/>
            <w:tcW w:w="567" w:type="dxa"/>
          </w:tcPr>
          <w:p>
            <w:r>
              <w:t>29</w:t>
            </w:r>
          </w:p>
        </w:tc>
        <w:tc>
          <w:tcPr>
            <w:tcW w:type="dxa" w:w="2040"/>
            <w:tcW w:w="1701" w:type="dxa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040"/>
            <w:tcW w:w="5102" w:type="dxa"/>
          </w:tcPr>
          <w:p>
            <w:r/>
          </w:p>
        </w:tc>
        <w:tc>
          <w:tcPr>
            <w:tcW w:type="dxa" w:w="2040"/>
            <w:tcW w:w="1701" w:type="dxa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040"/>
            <w:tcW w:w="1701" w:type="dxa"/>
          </w:tcPr>
          <w:p>
            <w:r/>
          </w:p>
        </w:tc>
        <w:tc>
          <w:tcPr>
            <w:tcW w:type="dxa" w:w="2040"/>
            <w:tcW w:w="1701" w:type="dxa"/>
          </w:tcPr>
          <w:p>
            <w:r/>
          </w:p>
        </w:tc>
      </w:tr>
    </w:tbl>
    <w:p>
      <w:r>
        <w:br w:type="page"/>
      </w:r>
    </w:p>
    <w:p>
      <w:pPr>
        <w:sectPr>
          <w:pgSz w:w="15840" w:h="12240" w:orient="landscape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  <w:spacing w:after="240"/>
      </w:pPr>
      <w:r>
        <w:rPr>
          <w:rFonts w:ascii="Lora" w:hAnsi="Lora"/>
          <w:color w:val="000000"/>
          <w:sz w:val="28"/>
        </w:rPr>
        <w:t>4. Известные ограничения</w:t>
      </w:r>
    </w:p>
    <w:p>
      <w:pPr>
        <w:jc w:val="center"/>
      </w:pPr>
      <w:r>
        <w:rPr>
          <w:b/>
          <w:i/>
        </w:rPr>
        <w:t>Полнота данных</w:t>
      </w:r>
    </w:p>
    <w:p>
      <w:pPr>
        <w:jc w:val="center"/>
      </w:pPr>
      <w:r>
        <w:rPr>
          <w:b/>
          <w:i/>
        </w:rPr>
        <w:t>Сопоставимость данных</w:t>
      </w:r>
    </w:p>
    <w:p>
      <w:r>
        <w:br w:type="page"/>
      </w:r>
    </w:p>
    <w:p>
      <w:pPr>
        <w:pStyle w:val="Heading1"/>
        <w:spacing w:after="240"/>
      </w:pPr>
      <w:r>
        <w:rPr>
          <w:rFonts w:ascii="Lora" w:hAnsi="Lora"/>
          <w:color w:val="000000"/>
          <w:sz w:val="28"/>
        </w:rPr>
        <w:t>5. Источники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W w:w="2835" w:type="dxa"/>
            <w:shd w:fill="f8b7a9"/>
          </w:tcPr>
          <w:p>
            <w:r>
              <w:rPr>
                <w:b/>
              </w:rPr>
              <w:t>Атрибут</w:t>
            </w:r>
          </w:p>
        </w:tc>
        <w:tc>
          <w:tcPr>
            <w:tcW w:type="dxa" w:w="4320"/>
            <w:tcW w:w="6803" w:type="dxa"/>
            <w:shd w:fill="f8b7a9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  <w:tcW w:w="2835" w:type="dxa"/>
          </w:tcPr>
          <w:p>
            <w:r>
              <w:t>Наименование источника данных</w:t>
            </w:r>
          </w:p>
        </w:tc>
        <w:tc>
          <w:tcPr>
            <w:tcW w:type="dxa" w:w="4320"/>
            <w:tcW w:w="6803" w:type="dxa"/>
          </w:tcPr>
          <w:p>
            <w:r/>
          </w:p>
        </w:tc>
      </w:tr>
      <w:tr>
        <w:tc>
          <w:tcPr>
            <w:tcW w:type="dxa" w:w="4320"/>
            <w:tcW w:w="2835" w:type="dxa"/>
          </w:tcPr>
          <w:p>
            <w:r>
              <w:t>Владелец(ы) источника данных</w:t>
            </w:r>
          </w:p>
        </w:tc>
        <w:tc>
          <w:tcPr>
            <w:tcW w:type="dxa" w:w="4320"/>
            <w:tcW w:w="6803" w:type="dxa"/>
          </w:tcPr>
          <w:p>
            <w:r/>
          </w:p>
        </w:tc>
      </w:tr>
      <w:tr>
        <w:tc>
          <w:tcPr>
            <w:tcW w:type="dxa" w:w="4320"/>
            <w:tcW w:w="2835" w:type="dxa"/>
          </w:tcPr>
          <w:p>
            <w:r>
              <w:t>Краткое описание источника данных</w:t>
            </w:r>
          </w:p>
        </w:tc>
        <w:tc>
          <w:tcPr>
            <w:tcW w:type="dxa" w:w="4320"/>
            <w:tcW w:w="6803" w:type="dxa"/>
          </w:tcPr>
          <w:p>
            <w:r/>
          </w:p>
        </w:tc>
      </w:tr>
      <w:tr>
        <w:tc>
          <w:tcPr>
            <w:tcW w:type="dxa" w:w="4320"/>
            <w:tcW w:w="2835" w:type="dxa"/>
          </w:tcPr>
          <w:p>
            <w:r>
              <w:t>Ссылка на источник данных</w:t>
            </w:r>
          </w:p>
        </w:tc>
        <w:tc>
          <w:tcPr>
            <w:tcW w:type="dxa" w:w="4320"/>
            <w:tcW w:w="6803" w:type="dxa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ora" w:hAnsi="Lora" w:eastAsia="Lor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ora" w:hAnsi="Lora" w:eastAsia="Lor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ora" w:hAnsi="Lora" w:eastAsia="Lor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ora" w:hAnsi="Lora" w:eastAsia="Lor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ora" w:hAnsi="Lora" w:eastAsia="Lora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Lora" w:hAnsi="Lora" w:eastAsia="Lora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Lora" w:hAnsi="Lora" w:eastAsia="Lora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